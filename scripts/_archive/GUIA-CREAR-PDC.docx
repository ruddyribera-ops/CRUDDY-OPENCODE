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b/>
          <w:color w:val="003366"/>
          <w:sz w:val="52"/>
        </w:rPr>
        <w:t>GUIA RAPIDA</w:t>
      </w:r>
    </w:p>
    <w:p>
      <w:pPr>
        <w:spacing w:after="80"/>
        <w:jc w:val="center"/>
      </w:pPr>
      <w:r>
        <w:rPr>
          <w:color w:val="1E1E1E"/>
          <w:sz w:val="30"/>
        </w:rPr>
        <w:t>Como crear un PDC</w:t>
      </w:r>
    </w:p>
    <w:p>
      <w:pPr>
        <w:spacing w:after="600"/>
        <w:jc w:val="center"/>
      </w:pPr>
      <w:r>
        <w:rPr>
          <w:i/>
          <w:color w:val="646464"/>
          <w:sz w:val="20"/>
        </w:rPr>
        <w:t>Plan de Desarrollo Curricular - Sin conocimientos tecnicos</w:t>
      </w:r>
    </w:p>
    <w:p>
      <w:pPr>
        <w:spacing w:after="120"/>
        <w:jc w:val="center"/>
      </w:pPr>
      <w:r>
        <w:rPr>
          <w:b/>
          <w:color w:val="C85000"/>
          <w:sz w:val="64"/>
        </w:rPr>
        <w:t>10 MINUTOS</w:t>
      </w:r>
    </w:p>
    <w:p>
      <w:pPr>
        <w:spacing w:after="600"/>
        <w:jc w:val="center"/>
      </w:pPr>
      <w:r>
        <w:rPr>
          <w:color w:val="646464"/>
          <w:sz w:val="20"/>
        </w:rPr>
        <w:t>Tiempo para generar UN PDC (una materia, un grado)</w:t>
      </w:r>
    </w:p>
    <w:p>
      <w:pPr>
        <w:spacing w:before="160" w:after="160"/>
      </w:pPr>
      <w:r>
        <w:rPr>
          <w:color w:val="C8C8C8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120"/>
      </w:pPr>
      <w:r>
        <w:rPr>
          <w:b/>
          <w:color w:val="003366"/>
          <w:sz w:val="32"/>
        </w:rPr>
        <w:t>QUE ES UN PDC?</w:t>
      </w:r>
    </w:p>
    <w:p>
      <w:pPr>
        <w:spacing w:after="100"/>
      </w:pPr>
      <w:r>
        <w:rPr>
          <w:b w:val="0"/>
          <w:color w:val="1E1E1E"/>
          <w:sz w:val="21"/>
        </w:rPr>
        <w:t>PDC = Plan de Desarrollo Curricular.</w:t>
      </w:r>
    </w:p>
    <w:p>
      <w:pPr>
        <w:spacing w:after="100"/>
      </w:pPr>
      <w:r>
        <w:rPr>
          <w:b w:val="0"/>
          <w:color w:val="1E1E1E"/>
          <w:sz w:val="21"/>
        </w:rPr>
        <w:t>Es un documento obligatorio que todo profesor de Bolivia debe tener.</w:t>
      </w:r>
    </w:p>
    <w:p>
      <w:pPr>
        <w:spacing w:after="100"/>
      </w:pPr>
      <w:r>
        <w:rPr>
          <w:b w:val="0"/>
          <w:color w:val="1E1E1E"/>
          <w:sz w:val="21"/>
        </w:rPr>
        <w:t>Contiene:</w:t>
      </w:r>
    </w:p>
    <w:p>
      <w:pPr>
        <w:spacing w:after="100"/>
      </w:pPr>
      <w:r>
        <w:rPr>
          <w:b w:val="0"/>
          <w:color w:val="1E1E1E"/>
          <w:sz w:val="20"/>
        </w:rPr>
        <w:t xml:space="preserve">  - Las unidades que vas a enseñar este trimestre</w:t>
      </w:r>
    </w:p>
    <w:p>
      <w:pPr>
        <w:spacing w:after="100"/>
      </w:pPr>
      <w:r>
        <w:rPr>
          <w:b w:val="0"/>
          <w:color w:val="1E1E1E"/>
          <w:sz w:val="20"/>
        </w:rPr>
        <w:t xml:space="preserve">  - Las clases de cada unidad</w:t>
      </w:r>
    </w:p>
    <w:p>
      <w:pPr>
        <w:spacing w:after="100"/>
      </w:pPr>
      <w:r>
        <w:rPr>
          <w:b w:val="0"/>
          <w:color w:val="1E1E1E"/>
          <w:sz w:val="20"/>
        </w:rPr>
        <w:t xml:space="preserve">  - Como vas a evaluar</w:t>
      </w:r>
    </w:p>
    <w:p>
      <w:pPr>
        <w:spacing w:after="100"/>
      </w:pPr>
      <w:r>
        <w:rPr>
          <w:b w:val="0"/>
          <w:color w:val="1E1E1E"/>
          <w:sz w:val="20"/>
        </w:rPr>
        <w:t xml:space="preserve">  - Que materiales vas a usar</w:t>
      </w:r>
    </w:p>
    <w:p/>
    <w:p>
      <w:pPr>
        <w:spacing w:before="80" w:after="80"/>
        <w:ind w:left="283"/>
        <w:shd w:val="clear" w:color="auto" w:fill="E8F5E9"/>
      </w:pPr>
      <w:r>
        <w:rPr>
          <w:b/>
          <w:color w:val="007800"/>
          <w:sz w:val="18"/>
        </w:rPr>
        <w:t xml:space="preserve">  Un PDC por materia y grado. Si enseñas Tecnologia en 6 grados, necesitas 6 PDC.</w:t>
      </w:r>
    </w:p>
    <w:p>
      <w:pPr>
        <w:spacing w:before="320" w:after="120"/>
      </w:pPr>
      <w:r>
        <w:rPr>
          <w:b/>
          <w:color w:val="003366"/>
          <w:sz w:val="32"/>
        </w:rPr>
        <w:t>LOS 4 ARCHIVOS QUE NECESITAS</w:t>
      </w:r>
    </w:p>
    <w:p>
      <w:pPr>
        <w:spacing w:after="100"/>
      </w:pPr>
      <w:r>
        <w:rPr>
          <w:b w:val="0"/>
          <w:color w:val="1E1E1E"/>
          <w:sz w:val="21"/>
        </w:rPr>
        <w:t>Para que la AI cree un buen PDC, necesitas subirle 4 cosas: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003366"/>
          </w:tcPr>
          <w:p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3969"/>
            <w:shd w:val="clear" w:color="auto" w:fill="003366"/>
          </w:tcPr>
          <w:p>
            <w:r>
              <w:rPr>
                <w:b/>
                <w:color w:val="FFFFFF"/>
                <w:sz w:val="18"/>
              </w:rPr>
              <w:t>Que es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1. PDC Trimestre 1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Tus PDC del trim anterior. La AI los usa como referencia del contenido.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2. Plantilla del nuevo formato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Un ejemplo de como debe quedar. Si no tienes, pidele a la AI que te muestre uno.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3. Contenido a enseņar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Tus unidades y clases. Si no los tienes, la AI te los puede sugerir.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4. Calendario escolar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Con las fechas de cada semana del Trimestre 2.</w:t>
            </w:r>
          </w:p>
        </w:tc>
      </w:tr>
    </w:tbl>
    <w:p>
      <w:pPr>
        <w:spacing w:after="160"/>
        <w:ind w:left="283"/>
      </w:pPr>
      <w:r>
        <w:rPr>
          <w:i/>
          <w:color w:val="646464"/>
          <w:sz w:val="18"/>
        </w:rPr>
        <w:t>TIP: Si no tienes la plantilla, adjunta solo tus PDC del T1 y pidele a la AI: 'Generame un PDC siguiendo el formato MESCP de Bolivia'</w:t>
      </w:r>
    </w:p>
    <w:p/>
    <w:p>
      <w:pPr>
        <w:spacing w:before="320" w:after="120"/>
      </w:pPr>
      <w:r>
        <w:rPr>
          <w:b/>
          <w:color w:val="003366"/>
          <w:sz w:val="32"/>
        </w:rPr>
        <w:t>EL FLUJO COMPLETO</w:t>
      </w:r>
    </w:p>
    <w:p>
      <w:pPr>
        <w:spacing w:after="100"/>
      </w:pPr>
      <w:r>
        <w:rPr>
          <w:b w:val="0"/>
          <w:color w:val="1E1E1E"/>
          <w:sz w:val="20"/>
        </w:rPr>
        <w:t>Mira esta guia primero para entender todo el proceso: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003366"/>
          </w:tcPr>
          <w:p>
            <w:r>
              <w:rPr>
                <w:b/>
                <w:color w:val="FFFFFF"/>
                <w:sz w:val="20"/>
              </w:rPr>
              <w:t>PASO 1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Crear PDC</w:t>
              <w:br/>
              <w:t>(con esta guia)</w:t>
            </w:r>
          </w:p>
        </w:tc>
      </w:tr>
      <w:tr>
        <w:tc>
          <w:tcPr>
            <w:tcW w:type="dxa" w:w="1701"/>
            <w:shd w:val="clear" w:color="auto" w:fill="003366"/>
          </w:tcPr>
          <w:p>
            <w:r>
              <w:rPr>
                <w:b/>
                <w:color w:val="FFFFFF"/>
                <w:sz w:val="20"/>
              </w:rPr>
              <w:t>PASO 2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Crear Planificaciones Semanales</w:t>
              <w:br/>
              <w:t>(guia separada)</w:t>
            </w:r>
          </w:p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</w:tbl>
    <w:p>
      <w:pPr>
        <w:spacing w:before="160" w:after="160"/>
      </w:pPr>
      <w:r>
        <w:rPr>
          <w:color w:val="C8C8C8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120"/>
      </w:pPr>
      <w:r>
        <w:rPr>
          <w:b/>
          <w:color w:val="003366"/>
          <w:sz w:val="32"/>
        </w:rPr>
        <w:t>4 PASOS PARA CREAR TU PDC</w:t>
      </w:r>
    </w:p>
    <w:p>
      <w:pPr>
        <w:spacing w:before="200" w:after="40"/>
      </w:pPr>
      <w:r>
        <w:rPr>
          <w:b/>
          <w:color w:val="C85000"/>
          <w:sz w:val="24"/>
        </w:rPr>
        <w:t>PASO 1: REUNE TUS 4 ARCHIVOS</w:t>
      </w:r>
    </w:p>
    <w:p>
      <w:pPr>
        <w:spacing w:after="160"/>
        <w:ind w:left="283"/>
      </w:pPr>
      <w:r>
        <w:rPr>
          <w:color w:val="1E1E1E"/>
          <w:sz w:val="20"/>
        </w:rPr>
        <w:t>Necesitas tener estos archivos listos para subir al chat:</w:t>
        <w:br/>
        <w:br/>
        <w:t xml:space="preserve">  1. TUS PDC DEL TRIMESTRE 1  (como referencia del contenido)</w:t>
        <w:br/>
        <w:t xml:space="preserve">  2. UNA PLANTILLA DEL NUEVO FORMATO  (ejemplo de como debe quedar)</w:t>
        <w:br/>
        <w:t xml:space="preserve">  3. EL CONTENIDO A ENSEÑAR  (tus unidades y clases)</w:t>
        <w:br/>
        <w:t xml:space="preserve">  4. EL CALENDARIO ESCOLAR  (con las fechas del trimestre)</w:t>
        <w:br/>
        <w:br/>
        <w:t>Sube los 4 archivos al chat antes de enviar el prompt.</w:t>
      </w:r>
    </w:p>
    <w:p>
      <w:pPr>
        <w:spacing w:before="200" w:after="40"/>
      </w:pPr>
      <w:r>
        <w:rPr>
          <w:b/>
          <w:color w:val="C85000"/>
          <w:sz w:val="24"/>
        </w:rPr>
        <w:t>PASO 2: COPIA Y PEGA EL TEXTO DE ABAJO</w:t>
      </w:r>
    </w:p>
    <w:p>
      <w:pPr>
        <w:spacing w:after="160"/>
        <w:ind w:left="283"/>
      </w:pPr>
      <w:r>
        <w:rPr>
          <w:color w:val="1E1E1E"/>
          <w:sz w:val="20"/>
        </w:rPr>
        <w:t>Selecciona todo el texto del recuadro gris.</w:t>
        <w:br/>
        <w:t>Ctrl+A para seleccionar todo, Ctrl+C para copiar, Ctrl+V para pegar.</w:t>
        <w:br/>
        <w:br/>
        <w:t>IMPORTANTE: Antes de enviar, llena los datos de tu escuela.</w:t>
        <w:br/>
        <w:t>Busca [NOMBRE DE TU ESCUELA] y remplazalo con el nombre real.</w:t>
      </w:r>
    </w:p>
    <w:p>
      <w:pPr>
        <w:spacing w:before="120" w:after="120"/>
        <w:ind w:left="283"/>
        <w:shd w:val="clear" w:color="auto" w:fill="F0F0F0"/>
      </w:pPr>
      <w:r>
        <w:rPr>
          <w:rFonts w:ascii="Courier New" w:hAnsi="Courier New"/>
          <w:color w:val="282828"/>
          <w:sz w:val="17"/>
        </w:rPr>
        <w:t>HOLA. NECESITO QUE ME CREES UN PDC (PLAN DE DESARROLLO CURRICULAR).</w:t>
        <w:br/>
        <w:br/>
        <w:t>ARRIBA TE HE SUBIDO 4 ARCHIVOS:</w:t>
        <w:br/>
        <w:t>1. MIS PDC DEL TRIMESTRE 1  (como referencia de contenido)</w:t>
        <w:br/>
        <w:t>2. UNA PLANTILLA DEL NUEVO FORMATO  (como debe quedar el documento)</w:t>
        <w:br/>
        <w:t>3. EL CONTENIDO A ENSEÑAR  (mis unidades y clases)</w:t>
        <w:br/>
        <w:t>4. EL CALENDARIO ESCOLAR  (con las fechas del Trimestre 2)</w:t>
        <w:br/>
        <w:br/>
        <w:t>MI ESCUELA:</w:t>
        <w:br/>
        <w:t>- Nombre: [NOMBRE DE TU ESCUELA]</w:t>
        <w:br/>
        <w:t>- nivel: [Primaria o Secundaria]</w:t>
        <w:br/>
        <w:t>- Grado: [Numero de grado]</w:t>
        <w:br/>
        <w:t>- Director/a: [NOMBRE DEL DIRECTOR]</w:t>
        <w:br/>
        <w:br/>
        <w:t>MI MATERIA: [Nombre de la materia, ejemplo: Tecnologia]</w:t>
        <w:br/>
        <w:t>YO SOY EL PROFESOR: [TU NOMBRE]</w:t>
        <w:br/>
        <w:br/>
        <w:t>INSTRUCCIONES:</w:t>
        <w:br/>
        <w:t>1. REVISA que hayas recibido los 4 archivos que adjunte</w:t>
        <w:br/>
        <w:t>2. USA el contenido de mis PDC del Trimestre 1 como referencia</w:t>
        <w:br/>
        <w:t>3. USA la plantilla que adjunte como el formato exacto a seguir</w:t>
        <w:br/>
        <w:t>4. USA el calendario escolar para poner las fechas correctas</w:t>
        <w:br/>
        <w:t>5. GENERA el PDC siguiendo el formato MESCP de Bolivia</w:t>
        <w:br/>
        <w:t>6. Incluye las 6 columnas: Objetivo, Contenidos, Momentos, Recursos, Periodos, Criterios</w:t>
        <w:br/>
        <w:t>7. Incluye: Adaptaciones Curriculares, Inteligencias Multiples, Productos</w:t>
        <w:br/>
        <w:t>8. Usa las fechas del Trimestre 2 (Semana 15 a 30, incluyendo Vacaciones de Invierno)</w:t>
        <w:br/>
        <w:t>9. Entregame el documento en formato DOCX (Word) para descargar</w:t>
        <w:br/>
        <w:br/>
        <w:t>ANTES DE GENERAR, CONFIRMAME:</w:t>
        <w:br/>
        <w:t>- Que recibiste los 4 archivos</w:t>
        <w:br/>
        <w:t>- Que entendiste el formato de la plantilla</w:t>
        <w:br/>
        <w:t>- Cuantos PDC vas a generar</w:t>
        <w:br/>
        <w:br/>
        <w:t>GRACIAS.</w:t>
      </w:r>
    </w:p>
    <w:p>
      <w:pPr>
        <w:spacing w:after="160"/>
        <w:ind w:left="283"/>
      </w:pPr>
      <w:r>
        <w:rPr>
          <w:i/>
          <w:color w:val="646464"/>
          <w:sz w:val="18"/>
        </w:rPr>
        <w:t>TIP: Si no sabes que unidades escribir, pidele a la AI que te sugiera basandose en el nombre de tu materia.</w:t>
      </w:r>
    </w:p>
    <w:p>
      <w:pPr>
        <w:spacing w:before="200" w:after="40"/>
      </w:pPr>
      <w:r>
        <w:rPr>
          <w:b/>
          <w:color w:val="C85000"/>
          <w:sz w:val="24"/>
        </w:rPr>
        <w:t>PASO 3: LLENA TUS DATOS ANTES DE ENVIAR</w:t>
      </w:r>
    </w:p>
    <w:p>
      <w:pPr>
        <w:spacing w:after="160"/>
        <w:ind w:left="283"/>
      </w:pPr>
      <w:r>
        <w:rPr>
          <w:color w:val="1E1E1E"/>
          <w:sz w:val="20"/>
        </w:rPr>
        <w:t>Busca en el texto que pegaste:</w:t>
        <w:br/>
        <w:t xml:space="preserve">  [NOMBRE DE TU ESCUELA]  -  remplazalo con el nombre</w:t>
        <w:br/>
        <w:t xml:space="preserve">  [Primaria o Secundaria]  -  cual es tu nivel</w:t>
        <w:br/>
        <w:t xml:space="preserve">  [Numero de grado]  -  ejemplo: 4, 5, 2</w:t>
        <w:br/>
        <w:t xml:space="preserve">  [NOMBRE DEL DIRECTOR]  -  nombre del director</w:t>
        <w:br/>
        <w:t xml:space="preserve">  [Nombre de la materia]  -  Tecnologia, Matematica, etc.</w:t>
        <w:br/>
        <w:t xml:space="preserve">  [TU NOMBRE]  -  tu nombre completo</w:t>
        <w:br/>
        <w:br/>
        <w:t>Tambien escribe las unidades que vas a enseņar.</w:t>
      </w:r>
    </w:p>
    <w:p>
      <w:pPr>
        <w:spacing w:before="200" w:after="40"/>
      </w:pPr>
      <w:r>
        <w:rPr>
          <w:b/>
          <w:color w:val="C85000"/>
          <w:sz w:val="24"/>
        </w:rPr>
        <w:t>PASO 4: ENVIA Y DESCARGA</w:t>
      </w:r>
    </w:p>
    <w:p>
      <w:pPr>
        <w:spacing w:after="160"/>
        <w:ind w:left="283"/>
      </w:pPr>
      <w:r>
        <w:rPr>
          <w:color w:val="1E1E1E"/>
          <w:sz w:val="20"/>
        </w:rPr>
        <w:t>La AI te va a entregar el documento DOCX para descargar.</w:t>
        <w:br/>
        <w:t>Descarga el archivo Word.</w:t>
        <w:br/>
        <w:t>Revisa que este completo y descargalo.</w:t>
      </w:r>
    </w:p>
    <w:p>
      <w:pPr>
        <w:spacing w:before="160" w:after="160"/>
      </w:pPr>
      <w:r>
        <w:rPr>
          <w:color w:val="C8C8C8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120"/>
      </w:pPr>
      <w:r>
        <w:rPr>
          <w:b/>
          <w:color w:val="003366"/>
          <w:sz w:val="32"/>
        </w:rPr>
        <w:t>EJEMPLO DE UNIDADES (COMO ESCRIBIRLAS)</w:t>
      </w:r>
    </w:p>
    <w:p>
      <w:pPr>
        <w:spacing w:after="100"/>
      </w:pPr>
      <w:r>
        <w:rPr>
          <w:b w:val="0"/>
          <w:color w:val="1E1E1E"/>
          <w:sz w:val="21"/>
        </w:rPr>
        <w:t>Este es un ejemplo real de como escribir las unidades para Tecnologia 5to Primaria:</w:t>
      </w:r>
    </w:p>
    <w:p>
      <w:pPr>
        <w:spacing w:before="80" w:after="80"/>
        <w:ind w:left="283"/>
        <w:shd w:val="clear" w:color="auto" w:fill="FFF8E1"/>
      </w:pPr>
      <w:r>
        <w:rPr>
          <w:rFonts w:ascii="Courier New" w:hAnsi="Courier New"/>
          <w:color w:val="503C00"/>
          <w:sz w:val="18"/>
        </w:rPr>
        <w:t>UNIDAD 6: PYTHON BASICO EN ENTORNOS VISUALES</w:t>
        <w:br/>
        <w:t>CLASE 1: Repaso de conceptos basicos</w:t>
        <w:br/>
        <w:t>CLASE 2: Variables y tipos de datos</w:t>
        <w:br/>
        <w:t>CLASE 3: Entrada y salida de datos</w:t>
        <w:br/>
        <w:t>CLASE 4: Condicionales if-else</w:t>
        <w:br/>
        <w:t>CLASE 5: Proyecto con condicionales</w:t>
        <w:br/>
        <w:br/>
        <w:t>UNIDAD 7: FUNCIONES Y ARCHIVOS</w:t>
        <w:br/>
        <w:t>CLASE 1: Creando funciones</w:t>
        <w:br/>
        <w:t>CLASE 2: Parametros y valores de retorno</w:t>
        <w:br/>
        <w:t>CLASE 3: Lectura de archivos</w:t>
        <w:br/>
        <w:t>CLASE 4: Escritura de archivos</w:t>
        <w:br/>
        <w:t>CLASE 5: Proyecto integrador</w:t>
        <w:br/>
        <w:br/>
        <w:t>UNIDAD 8: PROYECTO FINAL</w:t>
        <w:br/>
        <w:t>CLASE 1: Planificacion del proyecto</w:t>
        <w:br/>
        <w:t>CLASE 2: Desarrollo del proyecto</w:t>
        <w:br/>
        <w:t>CLASE 3: Presentacion y evaluacion</w:t>
      </w:r>
    </w:p>
    <w:p>
      <w:pPr>
        <w:spacing w:after="160"/>
        <w:ind w:left="283"/>
      </w:pPr>
      <w:r>
        <w:rPr>
          <w:i/>
          <w:color w:val="646464"/>
          <w:sz w:val="18"/>
        </w:rPr>
        <w:t>TIP: Puedes escribir mas o menos clases por unidad. Solo sigue el formato: CLASE numero: nombre</w:t>
      </w:r>
    </w:p>
    <w:p>
      <w:pPr>
        <w:spacing w:before="160" w:after="160"/>
      </w:pPr>
      <w:r>
        <w:rPr>
          <w:color w:val="C8C8C8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120"/>
      </w:pPr>
      <w:r>
        <w:rPr>
          <w:b/>
          <w:color w:val="003366"/>
          <w:sz w:val="32"/>
        </w:rPr>
        <w:t>YA TIENES PDC? HAZ LAS PLANIFICACIONES SEMANALES</w:t>
      </w:r>
    </w:p>
    <w:p>
      <w:pPr>
        <w:spacing w:after="100"/>
      </w:pPr>
      <w:r>
        <w:rPr>
          <w:b w:val="0"/>
          <w:color w:val="1E1E1E"/>
          <w:sz w:val="21"/>
        </w:rPr>
        <w:t>Si ya tienes tus PDC creados, la otra guia te ayuda a generar</w:t>
      </w:r>
    </w:p>
    <w:p>
      <w:pPr>
        <w:spacing w:after="100"/>
      </w:pPr>
      <w:r>
        <w:rPr>
          <w:b w:val="0"/>
          <w:color w:val="1E1E1E"/>
          <w:sz w:val="21"/>
        </w:rPr>
        <w:t>las planificaciones semanales automaticamente.</w:t>
      </w:r>
    </w:p>
    <w:p>
      <w:pPr>
        <w:spacing w:before="80" w:after="80"/>
        <w:ind w:left="283"/>
        <w:shd w:val="clear" w:color="auto" w:fill="E8F5E9"/>
      </w:pPr>
      <w:r>
        <w:rPr>
          <w:b/>
          <w:color w:val="007800"/>
          <w:sz w:val="18"/>
        </w:rPr>
        <w:t xml:space="preserve">  PDC + esta guia  =  Planificaciones Semanales</w:t>
      </w:r>
    </w:p>
    <w:p>
      <w:pPr>
        <w:spacing w:after="100"/>
      </w:pPr>
      <w:r>
        <w:rPr>
          <w:b w:val="0"/>
          <w:color w:val="1E1E1E"/>
          <w:sz w:val="21"/>
        </w:rPr>
        <w:t>Descarga la guia: 'GUIA-PARA-PROFESORES.docx'</w:t>
      </w:r>
    </w:p>
    <w:p>
      <w:pPr>
        <w:spacing w:before="160" w:after="160"/>
      </w:pPr>
      <w:r>
        <w:rPr>
          <w:color w:val="C8C8C8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120"/>
      </w:pPr>
      <w:r>
        <w:rPr>
          <w:b/>
          <w:color w:val="003366"/>
          <w:sz w:val="32"/>
        </w:rPr>
        <w:t>PREGUNTAS FRECUENTES</w:t>
      </w:r>
    </w:p>
    <w:p>
      <w:pPr>
        <w:spacing w:before="120" w:after="20"/>
      </w:pPr>
      <w:r>
        <w:rPr>
          <w:b/>
          <w:color w:val="1E1E1E"/>
          <w:sz w:val="20"/>
        </w:rPr>
        <w:t>P: No tengo la plantilla del nuevo formato. Que hago?</w:t>
      </w:r>
    </w:p>
    <w:p>
      <w:pPr>
        <w:spacing w:after="120"/>
        <w:ind w:left="283"/>
      </w:pPr>
      <w:r>
        <w:rPr>
          <w:color w:val="646464"/>
          <w:sz w:val="20"/>
        </w:rPr>
        <w:t>R: Sube solo tus PDC del Trimestre 1 y pidele a la AI: 'Generame un PDC en formato MESCP de Bolivia basandote en mi contenido del T1'.</w:t>
      </w:r>
    </w:p>
    <w:p>
      <w:pPr>
        <w:spacing w:before="120" w:after="20"/>
      </w:pPr>
      <w:r>
        <w:rPr>
          <w:b/>
          <w:color w:val="1E1E1E"/>
          <w:sz w:val="20"/>
        </w:rPr>
        <w:t>P: No tengo PDC del Trimestre 1. Que hago?</w:t>
      </w:r>
    </w:p>
    <w:p>
      <w:pPr>
        <w:spacing w:after="120"/>
        <w:ind w:left="283"/>
      </w:pPr>
      <w:r>
        <w:rPr>
          <w:color w:val="646464"/>
          <w:sz w:val="20"/>
        </w:rPr>
        <w:t>R: Sube el contenido que vas a enseņar y el calendario. La AI puede crear el PDC desde cero.</w:t>
      </w:r>
    </w:p>
    <w:p>
      <w:pPr>
        <w:spacing w:before="120" w:after="20"/>
      </w:pPr>
      <w:r>
        <w:rPr>
          <w:b/>
          <w:color w:val="1E1E1E"/>
          <w:sz w:val="20"/>
        </w:rPr>
        <w:t>P: Cuantas unidades necesito?</w:t>
      </w:r>
    </w:p>
    <w:p>
      <w:pPr>
        <w:spacing w:after="120"/>
        <w:ind w:left="283"/>
      </w:pPr>
      <w:r>
        <w:rPr>
          <w:color w:val="646464"/>
          <w:sz w:val="20"/>
        </w:rPr>
        <w:t>R: Normalmente 4 a 8 unidades por trimestre. Una unidad por cada tema principal que enseñas.</w:t>
      </w:r>
    </w:p>
    <w:p>
      <w:pPr>
        <w:spacing w:before="120" w:after="20"/>
      </w:pPr>
      <w:r>
        <w:rPr>
          <w:b/>
          <w:color w:val="1E1E1E"/>
          <w:sz w:val="20"/>
        </w:rPr>
        <w:t>P: Cuantas clases por unidad?</w:t>
      </w:r>
    </w:p>
    <w:p>
      <w:pPr>
        <w:spacing w:after="120"/>
        <w:ind w:left="283"/>
      </w:pPr>
      <w:r>
        <w:rPr>
          <w:color w:val="646464"/>
          <w:sz w:val="20"/>
        </w:rPr>
        <w:t>R: Normalmente 3 a 6 clases. Una clase puede ser una o dos sesiones de 45 minutos.</w:t>
      </w:r>
    </w:p>
    <w:p>
      <w:pPr>
        <w:spacing w:before="120" w:after="20"/>
      </w:pPr>
      <w:r>
        <w:rPr>
          <w:b/>
          <w:color w:val="1E1E1E"/>
          <w:sz w:val="20"/>
        </w:rPr>
        <w:t>P: Puedo pedirle a la AI que me sugiera las unidades?</w:t>
      </w:r>
    </w:p>
    <w:p>
      <w:pPr>
        <w:spacing w:after="120"/>
        <w:ind w:left="283"/>
      </w:pPr>
      <w:r>
        <w:rPr>
          <w:color w:val="646464"/>
          <w:sz w:val="20"/>
        </w:rPr>
        <w:t>R: Si! Escribe: 'Sugiereme unidades para Tecnologia de 5to Primaria, Trimestre 2' y la AI te da ideas.</w:t>
      </w:r>
    </w:p>
    <w:p>
      <w:pPr>
        <w:spacing w:before="120" w:after="20"/>
      </w:pPr>
      <w:r>
        <w:rPr>
          <w:b/>
          <w:color w:val="1E1E1E"/>
          <w:sz w:val="20"/>
        </w:rPr>
        <w:t>P: Puedo crear PDC para varias materias a la vez?</w:t>
      </w:r>
    </w:p>
    <w:p>
      <w:pPr>
        <w:spacing w:after="120"/>
        <w:ind w:left="283"/>
      </w:pPr>
      <w:r>
        <w:rPr>
          <w:color w:val="646464"/>
          <w:sz w:val="20"/>
        </w:rPr>
        <w:t>R: Es mejor hacer uno a la vez. Crea un chat nuevo por cada materia/grado.</w:t>
      </w:r>
    </w:p>
    <w:p>
      <w:pPr>
        <w:spacing w:before="120" w:after="20"/>
      </w:pPr>
      <w:r>
        <w:rPr>
          <w:b/>
          <w:color w:val="1E1E1E"/>
          <w:sz w:val="20"/>
        </w:rPr>
        <w:t>P: EI documento que me da la AI es editable?</w:t>
      </w:r>
    </w:p>
    <w:p>
      <w:pPr>
        <w:spacing w:after="120"/>
        <w:ind w:left="283"/>
      </w:pPr>
      <w:r>
        <w:rPr>
          <w:color w:val="646464"/>
          <w:sz w:val="20"/>
        </w:rPr>
        <w:t>R: Si. Es un archivo Word (.docx). Lo puedes abrir, modificar e imprimir.</w:t>
      </w:r>
    </w:p>
    <w:p>
      <w:pPr>
        <w:spacing w:before="160" w:after="160"/>
      </w:pPr>
      <w:r>
        <w:rPr>
          <w:color w:val="C8C8C8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/>
        <w:jc w:val="center"/>
      </w:pPr>
      <w:r>
        <w:rPr>
          <w:i/>
          <w:color w:val="646464"/>
          <w:sz w:val="18"/>
        </w:rPr>
        <w:t>Esta guia funciona con cualquier AI: ChatGPT, Gemini, Claude, Grok...</w:t>
      </w:r>
    </w:p>
    <w:p>
      <w:pPr>
        <w:jc w:val="center"/>
      </w:pPr>
      <w:r>
        <w:rPr>
          <w:b/>
          <w:color w:val="003366"/>
          <w:sz w:val="18"/>
        </w:rPr>
        <w:t>Solo necesitas: nombre de tu materia + unidades + 10 minutos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