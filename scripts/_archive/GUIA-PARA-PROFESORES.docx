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b/>
          <w:color w:val="003366"/>
          <w:sz w:val="52"/>
        </w:rPr>
        <w:t>GUIA RAPIDA</w:t>
      </w:r>
    </w:p>
    <w:p>
      <w:pPr>
        <w:spacing w:after="80"/>
        <w:jc w:val="center"/>
      </w:pPr>
      <w:r>
        <w:rPr>
          <w:color w:val="1E1E1E"/>
          <w:sz w:val="30"/>
        </w:rPr>
        <w:t>De PDC a Planificaciones Semanales</w:t>
      </w:r>
    </w:p>
    <w:p>
      <w:pPr>
        <w:spacing w:after="600"/>
        <w:jc w:val="center"/>
      </w:pPr>
      <w:r>
        <w:rPr>
          <w:i/>
          <w:color w:val="646464"/>
          <w:sz w:val="20"/>
        </w:rPr>
        <w:t>Para profesores — Sin conocimientos tecnicos</w:t>
      </w:r>
    </w:p>
    <w:p>
      <w:pPr>
        <w:spacing w:after="120"/>
        <w:jc w:val="center"/>
      </w:pPr>
      <w:r>
        <w:rPr>
          <w:b/>
          <w:color w:val="C85000"/>
          <w:sz w:val="64"/>
        </w:rPr>
        <w:t>5 MINUTOS</w:t>
      </w:r>
    </w:p>
    <w:p>
      <w:pPr>
        <w:spacing w:after="600"/>
        <w:jc w:val="center"/>
      </w:pPr>
      <w:r>
        <w:rPr>
          <w:color w:val="646464"/>
          <w:sz w:val="20"/>
        </w:rPr>
        <w:t>Tiempo estimado para generar TODAS tus planificaciones</w:t>
      </w:r>
    </w:p>
    <w:p>
      <w:pPr>
        <w:spacing w:before="160" w:after="160"/>
      </w:pPr>
      <w:r>
        <w:rPr>
          <w:color w:val="C8C8C8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 w:after="120"/>
      </w:pPr>
      <w:r>
        <w:rPr>
          <w:b/>
          <w:color w:val="003366"/>
          <w:sz w:val="32"/>
        </w:rPr>
        <w:t>QUE VAMOS A HACER</w:t>
      </w:r>
    </w:p>
    <w:p>
      <w:pPr>
        <w:spacing w:after="100"/>
      </w:pPr>
      <w:r>
        <w:rPr>
          <w:b w:val="0"/>
          <w:color w:val="1E1E1E"/>
          <w:sz w:val="21"/>
        </w:rPr>
        <w:t>Tus archivos PDC se convierten automaticamente en planificaciones semanales.</w:t>
      </w:r>
    </w:p>
    <w:p>
      <w:pPr>
        <w:spacing w:after="100"/>
      </w:pPr>
      <w:r>
        <w:rPr>
          <w:b/>
          <w:color w:val="1E1E1E"/>
          <w:sz w:val="21"/>
        </w:rPr>
        <w:t>Solo subes archivos al chat, pegas un texto, y la AI genera todo.</w:t>
      </w:r>
    </w:p>
    <w:p>
      <w:pPr>
        <w:spacing w:after="100"/>
      </w:pPr>
      <w:r>
        <w:rPr>
          <w:b w:val="0"/>
          <w:color w:val="1E1E1E"/>
          <w:sz w:val="21"/>
        </w:rPr>
        <w:t>No necesitas saber programacion, usar terminal, ni nada tecnico.</w:t>
      </w:r>
    </w:p>
    <w:p>
      <w:pPr>
        <w:spacing w:before="80" w:after="80"/>
        <w:ind w:left="283"/>
        <w:shd w:val="clear" w:color="auto" w:fill="E8F5E9"/>
      </w:pPr>
      <w:r>
        <w:rPr>
          <w:b/>
          <w:color w:val="007800"/>
          <w:sz w:val="18"/>
        </w:rPr>
        <w:t xml:space="preserve">  Solo necesitas: archivos PDC + UNA PLANIFICACION SEMANAL VIEJA (como plantilla) + navegador</w:t>
      </w:r>
    </w:p>
    <w:p/>
    <w:p>
      <w:pPr>
        <w:spacing w:before="320" w:after="120"/>
      </w:pPr>
      <w:r>
        <w:rPr>
          <w:b/>
          <w:color w:val="003366"/>
          <w:sz w:val="32"/>
        </w:rPr>
        <w:t>4 PASOS</w:t>
      </w:r>
    </w:p>
    <w:p>
      <w:pPr>
        <w:spacing w:before="200" w:after="40"/>
      </w:pPr>
      <w:r>
        <w:rPr>
          <w:b/>
          <w:color w:val="C85000"/>
          <w:sz w:val="24"/>
        </w:rPr>
        <w:t>PASO 1: SUBE 2 ARCHIVOS AL CHAT</w:t>
      </w:r>
    </w:p>
    <w:p>
      <w:pPr>
        <w:spacing w:after="160"/>
        <w:ind w:left="283"/>
      </w:pPr>
      <w:r>
        <w:rPr>
          <w:color w:val="1E1E1E"/>
          <w:sz w:val="20"/>
        </w:rPr>
        <w:t>1. Abre ChatGPT (chatgpt.com) o Gemini (gemini.google.com)</w:t>
        <w:br/>
        <w:t>2. Busca el icono de adjuntar (clip o +)</w:t>
        <w:br/>
        <w:t>3. Sube estos archivos:</w:t>
        <w:br/>
        <w:br/>
        <w:t xml:space="preserve">   A) TUS ARCHIVOS PDC  (uno por materia/grado)</w:t>
        <w:br/>
        <w:t xml:space="preserve">   B) UNA PLANIFICACION SEMANAL VIEJA  (como plantilla del formato)</w:t>
        <w:br/>
        <w:br/>
        <w:t xml:space="preserve">   IMPORTANTE: Sin la planificacion vieja, la AI no sabra</w:t>
        <w:br/>
        <w:t xml:space="preserve">   que dias y horas tienes cada materia. Si no tienes una,</w:t>
        <w:br/>
        <w:t xml:space="preserve">   pidele a la AI que te sugiera basandose en tus PDC.</w:t>
      </w:r>
    </w:p>
    <w:p>
      <w:pPr>
        <w:spacing w:after="160"/>
        <w:ind w:left="283"/>
      </w:pPr>
      <w:r>
        <w:rPr>
          <w:i/>
          <w:color w:val="646464"/>
          <w:sz w:val="18"/>
        </w:rPr>
        <w:t>TIP: La planificacion vieja puede ser de cualquier mes anterior. Solo necesita tener tus horarios correctos.</w:t>
      </w:r>
    </w:p>
    <w:p>
      <w:pPr>
        <w:spacing w:before="200" w:after="40"/>
      </w:pPr>
      <w:r>
        <w:rPr>
          <w:b/>
          <w:color w:val="C85000"/>
          <w:sz w:val="24"/>
        </w:rPr>
        <w:t>PASO 2: COPIA Y PEGA ESTE TEXTO EN EL CHAT</w:t>
      </w:r>
    </w:p>
    <w:p>
      <w:pPr>
        <w:spacing w:after="160"/>
        <w:ind w:left="283"/>
      </w:pPr>
      <w:r>
        <w:rPr>
          <w:color w:val="1E1E1E"/>
          <w:sz w:val="20"/>
        </w:rPr>
        <w:t>Selecciona todo el texto del recuadro gris de abajo.</w:t>
        <w:br/>
        <w:t>Ctrl+A para seleccionar todo, Ctrl+C para copiar, Ctrl+V para pegar.</w:t>
        <w:br/>
        <w:br/>
        <w:t>Luego envia el mensaje.</w:t>
      </w:r>
    </w:p>
    <w:p>
      <w:pPr>
        <w:spacing w:before="120" w:after="120"/>
        <w:ind w:left="283"/>
        <w:shd w:val="clear" w:color="auto" w:fill="F0F0F0"/>
      </w:pPr>
      <w:r>
        <w:rPr>
          <w:rFonts w:ascii="Courier New" w:hAnsi="Courier New"/>
          <w:color w:val="282828"/>
          <w:sz w:val="17"/>
        </w:rPr>
        <w:t>HOLA. NECESITO QUE GENERES MIS PLANIFICACIONES SEMANALES.</w:t>
        <w:br/>
        <w:br/>
        <w:t>ARRIBA TE HE ADJUNTADO:</w:t>
        <w:br/>
        <w:t>- MIS ARCHIVOS PDC (Planes de Desarrollo Curricular)</w:t>
        <w:br/>
        <w:t>- UNA PLANIFICACION SEMANAL VIEJA (como plantilla del formato)</w:t>
        <w:br/>
        <w:br/>
        <w:t>REVISA QUE HAYAS RECIBIDO AMBOS ARCHIVOS.</w:t>
        <w:br/>
        <w:br/>
        <w:t>MI ESCUELA:</w:t>
        <w:br/>
        <w:t>- Nombre: [NOMBRE DE TU ESCUELA]</w:t>
        <w:br/>
        <w:t>- Trimestre: 2 (11 de mayo al 28 de agosto de 2026)</w:t>
        <w:br/>
        <w:t>- Director/a: [NOMBRE DEL DIRECTOR]</w:t>
        <w:br/>
        <w:br/>
        <w:t>POR FAVOR:</w:t>
        <w:br/>
        <w:br/>
        <w:t>1. REVISA que hayas recibido:</w:t>
        <w:br/>
        <w:t xml:space="preserve">   a) mis archivos PDC</w:t>
        <w:br/>
        <w:t xml:space="preserve">   b) la planificacion semanal vieja (como plantilla)</w:t>
        <w:br/>
        <w:t>2. USA la planificacion vieja para saber:</w:t>
        <w:br/>
        <w:t xml:space="preserve">   - Que dias y horas tiene cada materia</w:t>
        <w:br/>
        <w:t xml:space="preserve">   - Cual es el formato exacto del documento</w:t>
        <w:br/>
        <w:t>3. GENERA 16 documentos de planificacion semanal para cada materia/grado</w:t>
        <w:br/>
        <w:t xml:space="preserve">   (Semanas 15 a 30 del Trimestre 2)</w:t>
        <w:br/>
        <w:t>4. CADA documento debe tener:</w:t>
        <w:br/>
        <w:t xml:space="preserve">   - Numero de semana y fechas correctas</w:t>
        <w:br/>
        <w:t xml:space="preserve">   - Contenido de cada clase (extraido del PDC)</w:t>
        <w:br/>
        <w:t xml:space="preserve">   - El mismo formato que la planificacion vieja</w:t>
        <w:br/>
        <w:t xml:space="preserve">   - Semanas 23 y 24 marcadas como VACACIONES DE INVIERNO</w:t>
        <w:br/>
        <w:t>5. ENTREGAME los archivos para descargar</w:t>
        <w:br/>
        <w:br/>
        <w:t>ANTES DE GENERAR, CONFIRMAME:</w:t>
        <w:br/>
        <w:t>- Que recibiste los archivos PDC</w:t>
        <w:br/>
        <w:t>- Que recibiste la planificacion vieja (plantilla)</w:t>
        <w:br/>
        <w:t>- Que entendiste el formato de dias y horas</w:t>
        <w:br/>
        <w:br/>
        <w:t>GRACIAS.</w:t>
      </w:r>
    </w:p>
    <w:p>
      <w:pPr>
        <w:spacing w:after="160"/>
        <w:ind w:left="283"/>
      </w:pPr>
      <w:r>
        <w:rPr>
          <w:i/>
          <w:color w:val="646464"/>
          <w:sz w:val="18"/>
        </w:rPr>
        <w:t>TIP: Si la AI no confirma que recibio tus archivos, no sigas. Sube los archivos de nuevo.</w:t>
      </w:r>
    </w:p>
    <w:p>
      <w:pPr>
        <w:spacing w:before="200" w:after="40"/>
      </w:pPr>
      <w:r>
        <w:rPr>
          <w:b/>
          <w:color w:val="C85000"/>
          <w:sz w:val="24"/>
        </w:rPr>
        <w:t>PASO 3: ESPERA LA CONFIRMACION DE LA AI</w:t>
      </w:r>
    </w:p>
    <w:p>
      <w:pPr>
        <w:spacing w:after="160"/>
        <w:ind w:left="283"/>
      </w:pPr>
      <w:r>
        <w:rPr>
          <w:color w:val="1E1E1E"/>
          <w:sz w:val="20"/>
        </w:rPr>
        <w:t>La AI te va a decir:</w:t>
        <w:br/>
        <w:t xml:space="preserve">  - Cuantos archivos PDC recibio</w:t>
        <w:br/>
        <w:t xml:space="preserve">  - Cuantos documentos va a generar</w:t>
        <w:br/>
        <w:br/>
        <w:t>Si esta todo bien, dime:  SI, GENERALOS</w:t>
      </w:r>
    </w:p>
    <w:p>
      <w:pPr>
        <w:spacing w:before="200" w:after="40"/>
      </w:pPr>
      <w:r>
        <w:rPr>
          <w:b/>
          <w:color w:val="C85000"/>
          <w:sz w:val="24"/>
        </w:rPr>
        <w:t>PASO 4: DESCARGA LOS ARCHIVOS</w:t>
      </w:r>
    </w:p>
    <w:p>
      <w:pPr>
        <w:spacing w:after="160"/>
        <w:ind w:left="283"/>
      </w:pPr>
      <w:r>
        <w:rPr>
          <w:color w:val="1E1E1E"/>
          <w:sz w:val="20"/>
        </w:rPr>
        <w:t>La AI te va a dar los archivos para descargar.</w:t>
        <w:br/>
        <w:t>Descarga el ZIP o los archivos individuales.</w:t>
        <w:br/>
        <w:t>Descomprime el ZIP y listo.</w:t>
      </w:r>
    </w:p>
    <w:p>
      <w:pPr>
        <w:spacing w:before="160" w:after="160"/>
      </w:pPr>
      <w:r>
        <w:rPr>
          <w:color w:val="C8C8C8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 w:after="120"/>
      </w:pPr>
      <w:r>
        <w:rPr>
          <w:b/>
          <w:color w:val="003366"/>
          <w:sz w:val="32"/>
        </w:rPr>
        <w:t>CALENDARIO DEL TRIMESTRE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03366"/>
          </w:tcPr>
          <w:p>
            <w:r>
              <w:rPr>
                <w:b/>
                <w:color w:val="FFFFFF"/>
                <w:sz w:val="18"/>
              </w:rPr>
              <w:t>Semana</w:t>
            </w:r>
          </w:p>
        </w:tc>
        <w:tc>
          <w:tcPr>
            <w:tcW w:type="dxa" w:w="4536"/>
            <w:shd w:val="clear" w:color="auto" w:fill="003366"/>
          </w:tcPr>
          <w:p>
            <w:r>
              <w:rPr>
                <w:b/>
                <w:color w:val="FFFFFF"/>
                <w:sz w:val="18"/>
              </w:rPr>
              <w:t>Fechas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11/05 - 15/05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18/05 - 22/05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25/05 - 29/05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01/06 - 05/06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08/06 - 12/06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15/06 - 19/06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22/06 - 26/06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29/06 - 03/07</w:t>
            </w:r>
          </w:p>
        </w:tc>
      </w:tr>
      <w:tr>
        <w:tc>
          <w:tcPr>
            <w:tcW w:type="dxa" w:w="1417"/>
            <w:shd w:val="clear" w:color="auto" w:fill="FFD700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4535"/>
            <w:shd w:val="clear" w:color="auto" w:fill="FFD700"/>
          </w:tcPr>
          <w:p>
            <w:r>
              <w:rPr>
                <w:sz w:val="18"/>
              </w:rPr>
              <w:t>VACACIONES 07/07 - 10/07</w:t>
            </w:r>
          </w:p>
        </w:tc>
      </w:tr>
      <w:tr>
        <w:tc>
          <w:tcPr>
            <w:tcW w:type="dxa" w:w="1417"/>
            <w:shd w:val="clear" w:color="auto" w:fill="FFD70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4535"/>
            <w:shd w:val="clear" w:color="auto" w:fill="FFD700"/>
          </w:tcPr>
          <w:p>
            <w:r>
              <w:rPr>
                <w:sz w:val="18"/>
              </w:rPr>
              <w:t>VACACIONES 14/07 - 17/07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20/07 - 24/07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27/07 - 31/07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04/08 - 08/08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11/08 - 15/08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18/08 - 22/08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25/08 - 28/08</w:t>
            </w:r>
          </w:p>
        </w:tc>
      </w:tr>
    </w:tbl>
    <w:p>
      <w:pPr>
        <w:spacing w:before="160" w:after="160"/>
      </w:pPr>
      <w:r>
        <w:rPr>
          <w:color w:val="C8C8C8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 w:after="120"/>
      </w:pPr>
      <w:r>
        <w:rPr>
          <w:b/>
          <w:color w:val="003366"/>
          <w:sz w:val="32"/>
        </w:rPr>
        <w:t>PREGUNTAS FRECUENTES</w:t>
      </w:r>
    </w:p>
    <w:p>
      <w:pPr>
        <w:spacing w:before="120" w:after="20"/>
      </w:pPr>
      <w:r>
        <w:rPr>
          <w:b/>
          <w:color w:val="1E1E1E"/>
          <w:sz w:val="20"/>
        </w:rPr>
        <w:t>P: No tengo una planificacion semanal vieja.</w:t>
      </w:r>
    </w:p>
    <w:p>
      <w:pPr>
        <w:spacing w:after="120"/>
        <w:ind w:left="283"/>
      </w:pPr>
      <w:r>
        <w:rPr>
          <w:color w:val="646464"/>
          <w:sz w:val="20"/>
        </w:rPr>
        <w:t>R: Busca en tu correo o archivos cualquier planificacion de meses anteriores. Si no tienes ninguna, escribe: 'Generame la planificacion basandote en el horario tipico de Bolivia para [tu grado]'.</w:t>
      </w:r>
    </w:p>
    <w:p>
      <w:pPr>
        <w:spacing w:before="120" w:after="20"/>
      </w:pPr>
      <w:r>
        <w:rPr>
          <w:b/>
          <w:color w:val="1E1E1E"/>
          <w:sz w:val="20"/>
        </w:rPr>
        <w:t>P: No tengo el icono de adjuntar.</w:t>
      </w:r>
    </w:p>
    <w:p>
      <w:pPr>
        <w:spacing w:after="120"/>
        <w:ind w:left="283"/>
      </w:pPr>
      <w:r>
        <w:rPr>
          <w:color w:val="646464"/>
          <w:sz w:val="20"/>
        </w:rPr>
        <w:t>R: En ChatGPT: es un icono de clip o + al lado del cuadrito de texto. En Gemini: es un icono de + a la izquierda.</w:t>
      </w:r>
    </w:p>
    <w:p>
      <w:pPr>
        <w:spacing w:before="120" w:after="20"/>
      </w:pPr>
      <w:r>
        <w:rPr>
          <w:b/>
          <w:color w:val="1E1E1E"/>
          <w:sz w:val="20"/>
        </w:rPr>
        <w:t>P: Mis archivos no se llaman como el ejemplo.</w:t>
      </w:r>
    </w:p>
    <w:p>
      <w:pPr>
        <w:spacing w:after="120"/>
        <w:ind w:left="283"/>
      </w:pPr>
      <w:r>
        <w:rPr>
          <w:color w:val="646464"/>
          <w:sz w:val="20"/>
        </w:rPr>
        <w:t>R: Esta bien. Solo renombrarlos al formato:  Materia_Grado_Nivel.docx  Por ejemplo:  Ciencias_3_Secundaria.docx</w:t>
      </w:r>
    </w:p>
    <w:p>
      <w:pPr>
        <w:spacing w:before="120" w:after="20"/>
      </w:pPr>
      <w:r>
        <w:rPr>
          <w:b/>
          <w:color w:val="1E1E1E"/>
          <w:sz w:val="20"/>
        </w:rPr>
        <w:t>P: Tengo solo una materia.</w:t>
      </w:r>
    </w:p>
    <w:p>
      <w:pPr>
        <w:spacing w:after="120"/>
        <w:ind w:left="283"/>
      </w:pPr>
      <w:r>
        <w:rPr>
          <w:color w:val="646464"/>
          <w:sz w:val="20"/>
        </w:rPr>
        <w:t>R: Funciona igual. Sube ese archivo PDC y la AI generara las 16 semanas.</w:t>
      </w:r>
    </w:p>
    <w:p>
      <w:pPr>
        <w:spacing w:before="120" w:after="20"/>
      </w:pPr>
      <w:r>
        <w:rPr>
          <w:b/>
          <w:color w:val="1E1E1E"/>
          <w:sz w:val="20"/>
        </w:rPr>
        <w:t>P: La AI me da los archivos en partes.</w:t>
      </w:r>
    </w:p>
    <w:p>
      <w:pPr>
        <w:spacing w:after="120"/>
        <w:ind w:left="283"/>
      </w:pPr>
      <w:r>
        <w:rPr>
          <w:color w:val="646464"/>
          <w:sz w:val="20"/>
        </w:rPr>
        <w:t>R: Normal. Pidele: 'Generame un archivo ZIP con todo' o 'Descargame todo en un archivo'.</w:t>
      </w:r>
    </w:p>
    <w:p>
      <w:pPr>
        <w:spacing w:before="120" w:after="20"/>
      </w:pPr>
      <w:r>
        <w:rPr>
          <w:b/>
          <w:color w:val="1E1E1E"/>
          <w:sz w:val="20"/>
        </w:rPr>
        <w:t>P: No me dio opcion de descargar.</w:t>
      </w:r>
    </w:p>
    <w:p>
      <w:pPr>
        <w:spacing w:after="120"/>
        <w:ind w:left="283"/>
      </w:pPr>
      <w:r>
        <w:rPr>
          <w:color w:val="646464"/>
          <w:sz w:val="20"/>
        </w:rPr>
        <w:t>R: Escribe: 'Dame el enlace de descarga' o 'Como descargo los archivos'.</w:t>
      </w:r>
    </w:p>
    <w:p>
      <w:pPr>
        <w:spacing w:before="120" w:after="20"/>
      </w:pPr>
      <w:r>
        <w:rPr>
          <w:b/>
          <w:color w:val="1E1E1E"/>
          <w:sz w:val="20"/>
        </w:rPr>
        <w:t>P: Las planificaciones salieron con dias y horas incorrectos.</w:t>
      </w:r>
    </w:p>
    <w:p>
      <w:pPr>
        <w:spacing w:after="120"/>
        <w:ind w:left="283"/>
      </w:pPr>
      <w:r>
        <w:rPr>
          <w:color w:val="646464"/>
          <w:sz w:val="20"/>
        </w:rPr>
        <w:t>R: Esto pasa porque no subiste la planificacion vieja como plantilla. Vuelve a empezar y adjunta tu planificacion vieja.</w:t>
      </w:r>
    </w:p>
    <w:p>
      <w:pPr>
        <w:spacing w:before="160" w:after="160"/>
      </w:pPr>
      <w:r>
        <w:rPr>
          <w:color w:val="C8C8C8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/>
        <w:jc w:val="center"/>
      </w:pPr>
      <w:r>
        <w:rPr>
          <w:i/>
          <w:color w:val="646464"/>
          <w:sz w:val="18"/>
        </w:rPr>
        <w:t>Esta guia funciona con cualquier AI: ChatGPT, Gemini, Claude, Grok...</w:t>
      </w:r>
    </w:p>
    <w:p>
      <w:pPr>
        <w:jc w:val="center"/>
      </w:pPr>
      <w:r>
        <w:rPr>
          <w:b/>
          <w:color w:val="003366"/>
          <w:sz w:val="18"/>
        </w:rPr>
        <w:t>Solo necesitas: archivos PDC + 5 minutos + navegador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